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微孔：疫苗坠落</w:t>
      </w:r>
    </w:p>
    <w:p>
      <w:pPr>
        <w:pStyle w:val="Heading1"/>
        <w:jc w:val="center"/>
      </w:pPr>
      <w:r>
        <w:t>完整小说初稿 v1</w:t>
      </w:r>
    </w:p>
    <w:p>
      <w:pPr>
        <w:pStyle w:val="Heading2"/>
        <w:jc w:val="center"/>
      </w:pPr>
      <w:r>
        <w:t>第一章 疫苗无效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安全区监控室第一次收到那段信号时，值班员以为是电离层噪声。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那是凌晨三点十七分。隔离墙外的风正在刮，孢子像极细的灰尘撞在金属防护网上，发出几乎听不见的沙沙声。监控室里只有仪表灯亮着，几十块屏幕把人的脸照成冷色。频谱图上一条断裂的波形反复跳动，间隔十七秒出现一次，像某个死掉的东西仍在机械地喘气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值班员调低了噪声门限。扬声器里先是一阵刺耳的白噪音，随后，一截极轻的人声从噪声里浮了出来。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“疫苗……无效。”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没有求救，没有坐标，没有说明。只有这四个字。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林禾被叫到监控室时，白褂外面还套着实验室的隔离背心。她刚结束一轮失败样本的复检，手指上还残留着消毒液的气味。她坐到主控台前，戴上耳机，把那段信号听了一遍，又听了一遍。第三遍之后，她没有摘下耳机，只问了一句：“信号源确认了吗？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值班员说：“西北工业遗址，微孔过滤工厂一带。和疫苗运输机最后失联坐标重合。”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监控室安静了一瞬。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七十二小时前，安全区最后一批第一代抗真菌疫苗原液由运输机转运。那不是量产药剂，也不是经过临床验证的成品，只是人类在灾难三年后终于拼凑出的第一个完整结果。它不一定有效，却是很多人活下去的理由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林禾看着屏幕上的波形。那句话太短，短到像是从一个人的生命最后撕下来的碎片。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“是谁发的？”她问。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值班员把解码结果投到主屏上。身份标记只有一个代号。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灰隼。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这个名字在场的人都听过。运输机失联后，总部重新核查机组名单、押运记录和残留通讯，发现机上一名临时押运人员身份异常。经过情报交叉验证，那人被确认为对抗局卧底，代号灰隼。他的任务很可能是夺取疫苗，将原液带给对抗局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所以，当灰隼临终信号传回安全区时，总部并不相信。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指挥官站在主屏前，声音像一块没有温度的铁：“叛徒说疫苗无效，目的很明确。他想阻止我们回收样本。”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林禾没有立刻回答。她比任何人都希望总部是对的。她参与过第一代疫苗的全部稳定性测试，亲眼见过无数失败样本。她知道这支疫苗远没有安全到可以拯救人类，可它仍然是人类在深渊边缘伸出的第一只手。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如果这只手也断了呢？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指挥官转向她：“林博士，你的判断。”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林禾缓慢摘下耳机。那段声音还残留在耳膜里，像一枚未拔出的刺。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“不能相信灰隼。”她说，“但也不能直接否定这条信号。需要现场验证。”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这正是总部想听到的答案。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一小时后，回收小队组建完成。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队长沈砚，安全区外围防线哨长。三十一岁，左脸有一道从颧骨斜到下颌的旧疤。过去一次墙体坍塌事故中，他为了护住三名新兵，被压在废墟下六个小时。救援队把他挖出来时，他还攥着通讯器，确认隔离墙有没有失守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机械师阿拓，负责破解工厂门禁、修复冷链设备、开辟撤离路线。他矮壮，背着一只过分沉重的工具包，手上总有机油和烧伤痕迹。安全区维修组里流传一句话：没有阿拓不敢拆的东西，只有他拆完后别人不敢写的事故报告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通讯员许燃，安全区通讯塔年轻技术员，负责维持小队内外通讯。他常戴一副磨损耳麦，脸色苍白，安静得像随时会被屏幕光吞没。没人知道，他在安全区待了三年，真实身份是对抗局长期潜伏人员，代号白鸮。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许燃进入队伍时，没有人觉得奇怪。这次任务需要监听残留信号、识别干扰频段、追踪坠机广播。他是通讯塔里最合适的人。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沈砚在装备库里核对弹匣，林禾把便携检测仪装入防护箱。阿拓蹲在角落拆一只备用门禁板，嘴里含着螺丝，含混不清地问：“这回要是门禁又烧了，报告算谁的？”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沈砚头也不抬：“门禁没烧之前，先别想着报告。”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阿拓把螺丝吐到掌心：“你这是不尊重事故的可能性。”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林禾没忍住看了他们一眼。紧张像被扯开一道小口，可那点轻微的松动很快又被任务压回去。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许燃站在门边，手指抚过频谱仪侧缘。屏幕反光里，他的眼神没有波澜。他刚刚删除了一段通讯缓存，把回收队组成信息压缩进一段噪声包，悄悄送出安全区外墙。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远在污染区另一侧，对抗局突击队长邵戟收到信息时，正在检查枪械。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他光头，后颈到头顶有一串条形码般的编号纹身，黑色作战服左肩印着对抗局徽记。有人问他：“灰隼死前说疫苗无效。还抢吗？”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邵戟把弹匣推入枪身。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“抢。”他说，“安全区能为一支无效疫苗派人进去，就说明他们仍然需要它。我们也一样。”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天亮前，沈砚小队离开安全区。外门一层层开启，装甲车驶入灰白色的污染晨雾。林禾坐在后舱，听见过滤器低声工作。她膝上放着检测箱，箱盖内侧贴着第一代疫苗项目编号。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V-01。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她忽然觉得这个编号像一枚薄薄的墓碑。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沈砚坐在她对面，枪横在膝上，闭着眼睛。阿拓仍在检查工具包，许燃盯着频谱仪，偶尔调整耳麦。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车厢里没人说话。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每个人都知道，他们要去取回的也许不是解药，而是一具名叫希望的尸体。</w:t>
      </w:r>
    </w:p>
    <w:p>
      <w:r>
        <w:br w:type="page"/>
      </w:r>
    </w:p>
    <w:p>
      <w:pPr>
        <w:pStyle w:val="Heading2"/>
        <w:jc w:val="center"/>
      </w:pPr>
      <w:r>
        <w:t>第二章 坠机残骸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微孔过滤工厂坐落在安全区西北方向的工业遗址深处。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灾难爆发前，这里生产精密过滤膜和制药级微孔组件。无数细密管道、气密舱和过滤结构曾经被用来隔绝污染。灾难之后，它们成了孢子最好的巢。安全区早年派过勘察队靠近外围，三人进入，只有一人回来。回来的人说，工厂里面有声音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不是人声。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像空气被很多张看不见的嘴同时吸进去，再同时吐出来。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小队抵达外墙时，夕阳正落在厂房顶端。运输机尾翼从屋顶斜刺出来，铝合金蒙皮烧成暗红色，尾号只剩下最后三位。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7，9，1。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许燃低头核对频谱：“确认，是疫苗运输机。”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阿拓抬头看了一眼：“它不是迫降，是砸进去的。”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沈砚看着厂房顶部破洞。运输机从高处撞穿结构层，机腹和过滤大厅钢架绞在一起。工厂大门仍旧封闭，说明飞机不是通过入口进入，而是像一颗烧红的钉子，把这座旧工厂钉穿了。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阿拓撬开气密门旁的控制箱。线路已经老化，主控板却还亮着一枚微弱绿灯。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“工厂系统醒过一次。”阿拓说，“坠机后自动封闭。后来又有人手动加固了锁闭协议。”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“灰隼？”林禾问。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“不好说。”阿拓把解码板接进去，“但这人懂一点系统结构。懂得不多，够把我们关在外面。”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沈砚说：“开门。”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阿拓刚要接通旁路，控制箱突然冒出一丝焦味。他啧了一声，一把拔掉一枚过载芯片。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沈砚看他。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阿拓举起芯片：“我提前说了，在拔之后。”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气密门发出沉重的滑动声。门缝展开，一股甜腻腐烂的味道涌出。林禾的检测仪立刻跳出孢子浓度警告。四人戴上面罩，进入工厂。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过滤大厅像一只死去巨兽的胸腔。高处钢梁扭曲，运输机后半截悬在空中，前半截埋进生产线深处。断裂管道垂下来，地面积着黑褐色机油和干涸血迹。某些地方覆盖着灰白菌膜，在手电光里微微收缩。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他们先搜索机腹货舱。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冷链固定架还在，锁扣被扯烂，箱位空着。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林禾跪下检查残留物。地面上有一片结晶痕迹，旁边混着血和淡蓝色干涸液膜。她用采样针刮取了一点，放进检测仪。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结果很快弹出。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疫苗原液成分。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林禾呼吸轻了一下：“这里破过一支。”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沈砚问：“还有一支？”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林禾点头：“运输清单上是两支原液。一支破碎，另一支应该在主冷链箱里。”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“主箱不见了。”阿拓摸着固定架断口，“不是人正常打开的。锁扣受力方向很乱，像有人不知道锁在哪里，只是一直拽，拽到金属让步。”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这句话让所有人都沉默了。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许燃蹲到驾驶舱入口附近，频谱仪捕捉到一段极弱信号。他说：“信号源在前舱，但断得厉害。”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“别单独靠近。”沈砚说。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许燃嗯了一声，仍向前走了半步。他需要确认更多东西。对抗局在外面等他的坐标，而疫苗箱不在残骸里，这意味着任务还没有完成。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就在这时，驾驶舱阴影里有什么东西动了一下。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先是一声很低的喉音。接着，一名穿着押运护甲的警卫从残骸后方爬出来。他的面罩碎了半边，脸上没有皮肤，灰白菌丝从眼眶里长出，像湿掉的线团。他胸口还挂着安全区押运编号，说明他曾经是正常人，不是工厂里的感染者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感染警卫扑向许燃。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沈砚开枪，子弹打进警卫肩膀，炸出一团孢子。警卫没有倒，反而用一条菌丝化的手臂缠住许燃的小腿，把他往机舱深处拖。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许燃的频谱仪摔在地上。屏幕亮了一瞬，一串不属于安全区协议的加密波形闪过，又被他本能地按灭。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林禾喊：“许燃！”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沈砚被警卫另一侧伸出的菌丝逼退半步，无法立刻靠近。阿拓骂了一声，抡着工具包冲过去。液压剪咬住菌丝手臂，剪口却被湿滑的真菌膜卡死，工具发出刺耳过载警报。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“退开！”沈砚吼。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“退个屁。”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阿拓掀开液压剪侧盖，徒手拔掉保护芯片。下一秒，剪口爆出蓝白电火花，硬生生切断菌丝。许燃摔回地面，阿拓一把拽住他的背带，把他拖到掩体后。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阿拓的手套被烧穿，掌心焦黑一片。他把耳麦踢回许燃脚边。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“欠我一次。”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许燃看着他，停了半秒。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“我记着。”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后来阿拓才知道，许燃确实记着。只是他们记下的，从来不是同一边的账。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沈砚击碎警卫膝关节，阿拓用焊枪封死菌丝断口，最后由林禾把一支冷凝剂针打进警卫颈侧。感染警卫抽搐着倒下，胸腔里发出蜂鸣般的声音。那声音持续了十几秒，才慢慢停住。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林禾跪在尸体旁，开始检测。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越检查，她的脸色越白。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警卫体内有疫苗原液残留。不是外部污染，不是单纯溅到防护服上，而是进入了伤口和血液。按疫苗设计，它应该诱导免疫反应，至少延缓真菌侵入。可检测结果显示，警卫体内真菌没有被抑制，反而出现异常增殖。菌丝结构带有类似免疫逃逸的变化，像是学会了借助疫苗打开新的通道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林禾抬头，声音很轻：“灰隼可能没有撒谎。”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阿拓一愣：“什么意思？”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“这名警卫原本是正常押运人员。”林禾说，“第一支疫苗进入他体内后，没有保护他。它诱发了异常异变。”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沈砚看向驾驶舱深处。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“所以疫苗无效。”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林禾没有立刻回答。科学结论不该说得太快，可她知道，某些答案已经站在他们面前了。它穿着押运护甲，刚刚被他们杀死。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“至少，它不能用于感染现场。”她说，“也不能用于沈砚这样的战斗创伤暴露者。一旦真菌已经进入体内，疫苗可能让事情更糟。”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许燃低头捡起频谱仪。没有人注意到，他把林禾这段检测结论压缩保存，又借着调整天线的动作，发送了一次短促信号。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对抗局正在接近。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林禾继续搜索驾驶舱。在驾驶座旁，他们找到了灰隼的残留记录仪。灰隼已经死了，尸体卡在断裂仪表台下，右手还压着一枚紧急广播键。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记录仪最后一段只有断续画面：机舱争夺，疫苗破碎，警卫倒地，随后开始抽搐。灰隼满脸是血，拖着断腿爬向驾驶舱。他没有求救，只把嘴凑近广播器。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“疫苗无效。”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画面到这里断掉。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驾驶舱地面有一条拖痕。灰白孢子沿着拖痕延伸，穿过破裂舱门，进入工厂更深处。拖痕旁偶尔可见冷链箱外壳刮过地面的金属粉末。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阿拓蹲下摸了摸那道痕。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“主箱被拖走了。”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沈砚上膛：“顺着痕迹走。”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林禾看着灰隼尸体。她忽然明白，这个叛徒在临死前没有替对抗局说话，也没有替安全区说话。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他只是替自己亲眼看见的事实说了一句话。</w:t>
      </w:r>
    </w:p>
    <w:p>
      <w:r>
        <w:br w:type="page"/>
      </w:r>
    </w:p>
    <w:p>
      <w:pPr>
        <w:pStyle w:val="Heading2"/>
        <w:jc w:val="center"/>
      </w:pPr>
      <w:r>
        <w:t>第三章 巢穴冷箱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工厂深处比过滤大厅更安静。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那不是没有声音的安静，而是所有声音都被什么东西听着。小队穿过原料灭菌区，经过几排废弃过滤罐。罐体内壁覆满灰白菌膜，像一层层湿纸。每当他们经过，菌膜表面就浮起细小波纹，仿佛有什么东西在里面缓慢转身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许燃负责监听低频。频谱仪屏幕上，低频线像一条沉睡的蛇，偶尔抬头，又沉下去。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阿拓走在他旁边，忽然说：“刚才那条备用路线，是你调出来的？”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许燃没有看他：“是。”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“旧结构库？”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“嗯。”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阿拓冷笑了一声：“旧结构库里不会有坠机后的断面。你标的右侧管廊，刚被飞机压塌。你怎么知道那里还能绕？”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许燃停了半秒：“地图延迟，我判断错了。”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“你最好只是判断错。”阿拓说。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许燃没有再回答。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沈砚听见了，但没有回头。他很早就注意到许燃的异常。通讯缓存少了一段，外部干扰总能避开许燃的内部测试窗口，撤离路线有一个明显不像失误的偏差。可是沈砚没有拆穿。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因为许燃还没把他们带到疫苗面前。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越往里走，孢子拖痕越清晰。它们最终消失在一个旧式超净间前。门已经被菌丝撑开，缝隙里透出幽蓝色低温灯光。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林禾看见门内景象时，几乎忘了呼吸。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那不是房间，是巢。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无数菌丝从天花板垂下，缠住生产线、过滤罐、尸体和金属架。几个感染体半埋在菌毯里，胸腔缓慢起伏，像被同一只看不见的肺驱动。更深处有一团庞大阴影，数具尸体和真菌结构重叠在一起，低频嗡鸣从那里传出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巢声者。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它没有完全醒。它在睡，却仍然听见世界。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巢穴中央，疫苗冷链箱被菌丝缠在一座倒塌工作台上。箱体低温灯还亮着，蓝色光透过菌膜，像一颗被怪物供奉的冷冻心脏。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巢声者无法打开它，却能感知箱内原液。它把冷链箱拖回巢穴，像守住某种能让自己继续进化的卵。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沈砚打手势：不许开枪。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他们必须把疫苗取出来，不能惊醒巢声者群。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阿拓趴到冷链箱旁，先看锁扣，再看菌丝。许燃跪在门边监听低频。林禾打开检测仪，尽量把提示音降到最低。沈砚站在他们身后，枪口随着每一次菌丝抽动微微移动。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阿拓的工作不能用电动工具。任何震动都会通过工作台传进巢穴。他只能用手动刀和低温夹一点点剥开菌丝。菌丝韧得可怕，切开时会渗出透明黏液，黏液落在金属上，发出极轻的滋声。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许燃低声说：“低频上升。慢一点。”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阿拓用口型骂了他一句，却真的慢了下来。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林禾检查冷链状态。箱内温度仍在安全范围，但电量所剩无几。她压低声音：“如果再拖二十分钟，低温维持会失效。”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阿拓说：“那就别拖。”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他卸下冷链箱外壳，准备取出内胆。最后一圈菌丝缠在内胆接口处，像活物一样收缩。阿拓伸手去压，手套被低温金属冻住。他没有出声，只是额角抽了一下。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林禾发现了：“你的手。”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阿拓摇头，嘴唇几乎不动：“先拿箱。”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他硬生生把手从金属上撕开，手套内层连着皮肤一起裂开。鲜血刚冒出来就被低温凝住。阿拓把内胆托出来，递给林禾。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就在这时，巢穴深处的低频突然抬高。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许燃脸色一变：“有人接近。不是感染体，是人。”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沈砚看向来路。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对抗局到了。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林禾把疫苗内胆装入便携保温箱。箱盖合上的一瞬间，巢声者最外层的几个感染体同时睁开眼。那些眼睛没有焦点，却全部朝向他们。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沈砚低声说：“走。”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小队撤出巢穴。阿拓最后一个离开，他把一枚小型电源核心接入保温箱，冷链灯重新稳定。那枚电源核心原本用于备用气密门开锁。他没有告诉别人，他已经把最后一条安全退路拆给了这只可能无效的疫苗。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林禾看见电源读数，明白了。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“阿拓。”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阿拓把工具包甩回肩上：“别这么叫我。像要给我写悼词。”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“备用门怎么办？”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“手动开。”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“手动开需要两个人撑门。”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“那就撑。”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他顿了顿，又补了一句：“它可能没用，但得活到被证明没用。”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林禾没有说话。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那一刻，她忽然觉得阿拓比他们任何人都更懂这次任务。希望不一定会开花，可在它彻底枯死之前，总得有人给它接上电。</w:t>
      </w:r>
    </w:p>
    <w:p>
      <w:r>
        <w:br w:type="page"/>
      </w:r>
    </w:p>
    <w:p>
      <w:pPr>
        <w:pStyle w:val="Heading2"/>
        <w:jc w:val="center"/>
      </w:pPr>
      <w:r>
        <w:t>第四章 白鸮归队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他们在过滤大厅后侧被拦住。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对抗局突击队从坠机破洞和侧翼管廊同时压入，动作整齐，黑色作战服在孢子雾里像一排低伏的影子。邵戟站在最前方，枪口没有抬得太高，却正好封住所有撤离角度。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“把箱子留下。”邵戟说。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沈砚挡在林禾前面：“你知道箱子里是什么？”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“知道。”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“那你也应该知道，灰隼临死前说疫苗无效。”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邵戟看了一眼林禾手里的保温箱：“灰隼是我的人。他可以死，可以失败，但不能替我决定要不要希望。”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林禾说：“第一支疫苗已经诱发警卫异变。它不能救人。”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邵戟的眼神落到她身上：“不能救安全区的人，不代表不能给对抗局研究。”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“你们没有完整实验条件。”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“你们有。”邵戟说，“所以你们就可以独占？”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他往前走了一步，声音压得很低，却足以让所有人听见。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“你们说疫苗属于全人类。可安全区的墙，从来没有把我们算进去。”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沈砚没有被这句话撼动。他只是看着邵戟身后的队形，计算火力、距离和林禾的撤退角度。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就在沈砚准备开口时，枪口顶上了他的后腰。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那支枪很稳。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许燃站在他身后。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阿拓瞬间转头，眼睛里先是难以置信，然后是怒火。林禾脸色白了下去。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邵戟说：“白鸮，归队。”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许燃摘下安全区耳麦，放在地上。他的动作很轻，像是在归还一件借来的东西。他绕过沈砚，走到邵戟阵营一侧。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阿拓咬着牙：“我刚才救你，不是为了让你拿枪指着我们。”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许燃看着他。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“我知道。”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“你知道？”阿拓几乎笑出来，“你知道还这么干？”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许燃沉默片刻：“所以我没有先开枪。”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这句话比任何解释都冷。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沈砚看着他：“什么时候开始的？”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许燃说：“在我进入安全区之前。”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“长期卧底。”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“对。”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“你删了通讯缓存，改了撤离路线，把坐标传给邵戟。”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“对。”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沈砚问：“那刚才在巢穴里，你为什么提醒低频上升？”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许燃回答：“因为疫苗还没到我们手里。你们死在那里，我的任务也失败。”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林禾忽然明白，许燃不是没有情绪。他只是把情绪放在立场之后。他不恨他们，也不喜欢他们。他从一开始就不是他们的人。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双方僵持只持续了十几秒。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然后阿拓的工具包发出刺耳报警。不是设备故障，是地面震动超限。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枪声、对峙、突击队脚步和刚才的低频波动，终于惊醒了巢。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过滤大厅深处传来一声巨大的嗡鸣。不是吼叫，而像数百个胸腔同时振动。灰绿色孢子从管道缝隙喷出，菌膜沿墙面快速翻卷。第一个感染体从黑暗里爬出来，接着是第二个、第三个。它们不是各自行动，而像被同一个声音牵引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巢声者群醒了。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邵戟看向沈砚：“停火。”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沈砚说：“你先撤枪。”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邵戟抬手，突击队枪口稍微压低。沈砚也给阿拓打了手势。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没有和解，没有信任，只是同一个死亡空间里，敌人暂时比怪物更晚一点处理。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“侧门。”沈砚说。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阿拓打开终端，脸色很难看：“备用电源给冷链了。门只能手动撑开。”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“多久？”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“三十秒。最多。”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邵戟说：“我的人压正面。你们开门。”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“疫苗归谁？”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邵戟冷笑：“先出去，再抢。”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合作就这样成立，粗糙得像用铁丝临时拧上的断桥。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巢声者群涌入大厅。邵戟的突击队组成火力线，子弹打进菌毯，炸出一团团孢子。沈砚带着林禾和阿拓冲向侧门。许燃站在对抗局队形后方，重新架起通讯器，压制干扰，给邵戟报感染体方位。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他的声音在公共频道里冷静得可怕。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“左翼管廊三只，低频上升，后方十五米有孢子纤维。”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阿拓听见他的声音，骂了一句，却仍按他的提示躲过一条从天花板垂下的菌丝。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手动气密门锈死了一半。阿拓和沈砚一起撑住门边，用身体把门推开。林禾抱着保温箱先过去。门缝只够一人侧身穿行，巢声者群越来越近。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一条孢子纤维从大厅深处射出，直奔林禾后背。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沈砚推开她。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纤维擦过他的手腕，像一根冰冷的针。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伤口很小，几乎看不见血。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沈砚只是皱了一下眉，继续撑门。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没人立刻意识到，那一下已经足够。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邵戟最后带人撤向另一条管廊。他看见林禾手里的保温箱已经上了安全区方向的侧道，眼神沉下去。此刻继续追，自己的突击队会被巢声者从背后吞掉。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他对沈砚说：“这次算你们先走。”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沈砚没有回答。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邵戟转身撤离。许燃跟在他后面，经过阿拓视线时停了半步。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阿拓举起液压剪，像是想把他也剪断。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许燃说：“那次，我记着。”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阿拓红着眼：“滚。”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许燃没有再说话。他跟着对抗局消失在孢子雾里。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安全区小队带着疫苗逃出微孔工厂。身后，工厂深处的嗡鸣仍在持续，像一个巨大的问题，没有被任何人回答。</w:t>
      </w:r>
    </w:p>
    <w:p>
      <w:r>
        <w:br w:type="page"/>
      </w:r>
    </w:p>
    <w:p>
      <w:pPr>
        <w:pStyle w:val="Heading2"/>
        <w:jc w:val="center"/>
      </w:pPr>
      <w:r>
        <w:t>第五章 最后一剂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接应点设在微孔工厂以北两公里的废弃净水站。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装甲车后舱门打开时，林禾第一时间检查保温箱。冷链灯仍然稳定，样本完整。她看着深蓝色指示灯，一时不知道该高兴还是恐惧。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这支疫苗被他们从巢穴里带出来了。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可他们已经知道，它救不了人。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阿拓坐在地上处理手伤，掌心被烧出焦黑痕迹，指尖冻伤发紫。他一边疼得吸气，一边嘴硬：“别看我，没断。还能用。”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沈砚靠在装甲车侧壁，忽然说：“林禾。”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林禾转头。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他把袖口卷起。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手腕内侧有一个针尖大小的伤口，周围泛出灰绿色细纹。那些纹路正在往上爬，像有极细的根从皮肤下面伸展。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检测仪贴上去后，警报瞬间响起。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林禾的脸色失去血色。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阿拓站起来：“什么时候？”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“撑门的时候。”沈砚说，“没来得及说。”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阿拓骂了一句，声音发抖：“你他妈总是没来得及。”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林禾强迫自己冷静。她抽血，取样，检测。结果比她预想的更糟。沈砚感染的菌株和警卫样本有相似结构，带有疫苗诱发后的异常特征。巢声者不是普通感染源。它把第一支疫苗失败后的灾难，带进了新的伤口。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沈砚看着她：“结论。”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林禾没有回答。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阿拓看向保温箱。那只箱子安静地亮着蓝光，像一个不肯承认自己无用的东西。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“疫苗呢？”阿拓问，“不是还有一支吗？”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林禾闭了闭眼。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阿拓冲过去，一把抓住保温箱边缘：“我们拼死把它带出来，现在人就在这儿，你说不用？你不是研究疫苗的吗？你不是说带回来就还能判断吗？”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林禾声音很低：“我已经判断了。”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“那就试！”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“不能试。”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阿拓几乎吼出来：“为什么不能？他还醒着，他还在这儿！”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林禾看着沈砚的手腕。灰绿色纹路已经越过小臂。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“第一支疫苗进入警卫体内后，诱发异常异变。沈砚现在的感染结构和警卫样本高度相似。如果注射这支原液，它不会救他，可能会让他变成第二个巢声者核心。”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阿拓怔住。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“试错的代价不是他一个人。”林禾说，“如果我错了，整辆车、接应点、安全区，都会变成新的巢。”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阿拓松开保温箱，像被抽掉了力气。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沈砚倒很平静。他看着林禾，像早就知道她会说什么。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“所以灰隼是真的。”他说。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林禾点头，眼泪没有掉下来。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“疫苗无效。”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这四个字终于不再是叛徒的假消息，不再是总部怀疑的心理战，也不再是频谱图里模糊的人声。它们成了林禾亲手写下的结论。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沈砚笑了一下，很轻。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“那就把它带回去。”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阿拓抬头：“它都没用，还带回去干什么？”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沈砚说：“因为我们不能让死在里面的人，只剩下一句没用。”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林禾明白他的意思。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疫苗无效，但它必须被带回去。不是作为药，而是作为证据。作为灰隼最后信号的验证，作为感染警卫死因的记录，作为巢声者诞生的样本，作为人类一次失败尝试的完整尸体。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失败也需要被保存。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否则下一次希望会从同一个错误里长出来。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沈砚被转入后舱隔离室。隔离门合上前，他看着林禾。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“别用它。”他说。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林禾握紧保温箱提手。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“我知道。”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“别让阿拓偷着用。”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阿拓站在门外，眼眶通红：“你有病吧，都这时候了还点我名。”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沈砚说：“你爱修东西。”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阿拓说不出话。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沈砚的视线回到林禾身上。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“把失败带回去。”他说，“也算把我们带回去了。”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隔离门关闭。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后来的记录里，没有写沈砚死前具体说了什么。官方档案只标注：感染进程不可逆，未实施原液注射，隔离处置完成。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但林禾一直记得那段路。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装甲车向安全区驶去，窗外废城倒退，孢子雾在车灯前翻涌。保温箱固定在她膝前，低温灯稳定得近乎残忍。阿拓坐在对面，低头看着自己的手，像在看一件终于修不好的东西。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没人说话。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他们带回了疫苗。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也带回了疫苗无效这个事实。</w:t>
      </w:r>
    </w:p>
    <w:p>
      <w:r>
        <w:br w:type="page"/>
      </w:r>
    </w:p>
    <w:p>
      <w:pPr>
        <w:pStyle w:val="Heading2"/>
        <w:jc w:val="center"/>
      </w:pPr>
      <w:r>
        <w:t>尾声 失败样本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多年后，第一代抗真菌疫苗项目被正式标记为失败。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微孔工厂回收的第二支原液没有进入临床，也没有成为传说中的解药。它被保存在安全区地下三层档案库，编号 V-01-B，状态：失效，研究价值：保留。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同柜保存的，还有灰隼的残缺记录仪，感染警卫的组织样本，阿拓烧穿的冷链接口，以及沈砚的执法记录仪。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阿拓那枚冷链接口旁边贴着一张旧标签，字迹歪斜：还能用，别扔。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事实上，它早就不能用了。接口烧穿，线路碳化，维修价值为零。档案员几次想把它转入废弃物清单，最后都没有真的扔掉。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因为它曾经让一支无效的疫苗，完整地回到人间。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林禾后来仍在实验室工作。疫苗项目失败后，她转向感染机制研究。她不再轻易使用“希望”这个词。希望太轻，太容易被人拿来盖住真相。可她也没有停止研究。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有学生问她，既然第一代疫苗无效，微孔行动是不是毫无意义。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林禾沉默了很久。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然后她调出一份档案。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档案首页是灰隼临终信号的频谱图，下面是总部批注：疑似敌方假消息，需现场确认。第二页是感染警卫检测结果，第三页是巢穴冷链箱照片，第四页是沈砚感染记录。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最后一页，是林禾当年的归档意见。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她写道：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“疫苗没有救任何人。”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很多年后，有人在这句话下面补了一行。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“但有人为了确认这一点，把它从黑暗里带了回来。”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林禾看着那行字，没有纠正。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她知道，疫苗失败了。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她也知道，人类的很多尝试都会失败。药会失败，城墙会失败，信号会失败，人的判断也会失败。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可在最黑的那一年，仍然有人走进微孔工厂。有人相信能修，有人相信能验证，有人相信自己的阵营也该活下去，有人临死前留下事实，有人把枪口对准曾经的队友，有人撑住一扇快要合上的门。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他们围绕一支无效疫苗奔赴、争夺、背叛、牺牲。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那支疫苗没有成为希望。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但他们对希望的期待，本身曾经像一盏灯，短暂地照亮过那座工厂。</w:t>
      </w:r>
    </w:p>
    <w:p>
      <w:pPr>
        <w:spacing w:line="324" w:lineRule="auto" w:after="80"/>
        <w:ind w:firstLine="420"/>
      </w:pPr>
      <w:r>
        <w:rPr>
          <w:rFonts w:ascii="Noto Sans CJK SC" w:hAnsi="Noto Sans CJK SC" w:eastAsia="Noto Sans CJK SC"/>
          <w:sz w:val="22"/>
        </w:rPr>
        <w:t>那就够了。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8"/>
      </w:rPr>
      <w:t xml:space="preserve">第 </w:t>
      <w:fldChar w:fldCharType="begin"/>
      <w:instrText xml:space="preserve">PAGE</w:instrText>
      <w:fldChar w:fldCharType="end"/>
    </w:r>
    <w:r>
      <w:rPr>
        <w:color w:val="646464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8"/>
      </w:rPr>
      <w:t>微孔：疫苗坠落｜完整小说初稿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微孔：疫苗坠落 完整小说初稿 v1</dc:title>
  <dc:subject>小说初稿</dc:subject>
  <dc:creator>OpenAI</dc:creator>
  <cp:keywords/>
  <dc:description>根据用户设定整理生成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